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小学生口算题</w:t>
      </w:r>
    </w:p>
    <w:p>
      <w:pPr>
        <w:jc w:val="center"/>
      </w:pPr>
      <w:r>
        <w:rPr>
          <w:rFonts w:ascii="黑体" w:hAnsi="黑体" w:eastAsia="黑体"/>
          <w:sz w:val="32"/>
        </w:rPr>
        <w:t>姓名：__________ 日期：____月____日 时间：________ 对题：____道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20 - 20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18 - 1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15 - 6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15 - 9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13 - 7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15 - 11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16 - 2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16 - 15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5 - 1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19 - 4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19 - 7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18 - 7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16 - 14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16 - 1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19 - 3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3 - 3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4 - 2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16 - 3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10 - 8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11 - 1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小学生口算题</w:t>
      </w:r>
    </w:p>
    <w:p>
      <w:pPr>
        <w:jc w:val="center"/>
      </w:pPr>
      <w:r>
        <w:rPr>
          <w:rFonts w:ascii="黑体" w:hAnsi="黑体" w:eastAsia="黑体"/>
          <w:sz w:val="32"/>
        </w:rPr>
        <w:t>姓名：__________ 日期：____月____日 时间：________ 对题：____道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20 - 8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17 - 6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8 - 4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18 - 14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14 - 1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9 - 2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18 - 6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18 - 13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9 - 7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15 - 2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10 - 5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14 - 5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6 - 4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10 - 4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12 - 6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6 - 6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12 - 2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20 - 5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14 - 12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13 - 2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小学生口算题</w:t>
      </w:r>
    </w:p>
    <w:p>
      <w:pPr>
        <w:jc w:val="center"/>
      </w:pPr>
      <w:r>
        <w:rPr>
          <w:rFonts w:ascii="黑体" w:hAnsi="黑体" w:eastAsia="黑体"/>
          <w:sz w:val="32"/>
        </w:rPr>
        <w:t>姓名：__________ 日期：____月____日 时间：________ 对题：____道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19 - 16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12 - 11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14 - 6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17 - 14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16 - 12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7 - 5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17 - 13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20 - 4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11 - 10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15 - 15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16 - 11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14 - 9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7 - 3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11 - 8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17 - 10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18 - 10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17 - 12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20 - 12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10 - 3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19 - 6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小学生口算题</w:t>
      </w:r>
    </w:p>
    <w:p>
      <w:pPr>
        <w:jc w:val="center"/>
      </w:pPr>
      <w:r>
        <w:rPr>
          <w:rFonts w:ascii="黑体" w:hAnsi="黑体" w:eastAsia="黑体"/>
          <w:sz w:val="32"/>
        </w:rPr>
        <w:t>姓名：__________ 日期：____月____日 时间：________ 对题：____道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15 - 3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18 - 9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18 - 2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20 - 13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19 - 18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10 - 9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13 - 9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7 - 7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12 - 8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6 - 1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19 - 12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20 - 11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20 - 17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17 - 7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11 - 9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16 - 4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17 - 16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14 - 10 =</w:t>
            </w:r>
          </w:p>
        </w:tc>
      </w:tr>
      <w:tr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18 - 15 =</w:t>
            </w:r>
          </w:p>
        </w:tc>
        <w:tc>
          <w:tcPr>
            <w:tcW w:type="dxa" w:w="5553"/>
          </w:tcPr>
          <w:p>
            <w:r>
              <w:rPr>
                <w:rFonts w:ascii="黑体" w:hAnsi="黑体" w:eastAsia="黑体"/>
                <w:sz w:val="44"/>
              </w:rPr>
              <w:t>18 - 16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小学生口算题</w:t>
      </w:r>
    </w:p>
    <w:p>
      <w:pPr>
        <w:jc w:val="center"/>
      </w:pPr>
      <w:r>
        <w:rPr>
          <w:rFonts w:ascii="黑体" w:hAnsi="黑体" w:eastAsia="黑体"/>
          <w:sz w:val="32"/>
        </w:rPr>
        <w:t>姓名：__________ 日期：____月____日 时间：________ 对题：____道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19 - 14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13 - 5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17 - 9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4 - 4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13 - 8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7 - 1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15 - 14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17 - 1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17 - 17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15 - 12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4 - 3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11 - 3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9 - 3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11 - 4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8 - 3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13 - 6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14 - 2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18 - 3 =</w:t>
            </w:r>
          </w:p>
        </w:tc>
      </w:tr>
      <w:tr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5 - 2 =</w:t>
            </w:r>
          </w:p>
        </w:tc>
        <w:tc>
          <w:tcPr>
            <w:tcW w:type="dxa" w:w="7353"/>
          </w:tcPr>
          <w:p>
            <w:r>
              <w:rPr>
                <w:rFonts w:ascii="黑体" w:hAnsi="黑体" w:eastAsia="黑体"/>
                <w:sz w:val="44"/>
              </w:rPr>
              <w:t>12 - 4 =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